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03D0" w14:textId="77777777" w:rsidR="00AE0523" w:rsidRDefault="00000000">
      <w:r>
        <w:rPr>
          <w:b/>
          <w:sz w:val="32"/>
        </w:rPr>
        <w:t>Omar Boza</w:t>
      </w:r>
    </w:p>
    <w:p w14:paraId="67E52325" w14:textId="77777777" w:rsidR="00AE0523" w:rsidRDefault="00000000">
      <w:r>
        <w:rPr>
          <w:b/>
        </w:rPr>
        <w:t>Software Engineer · AI-Augmented Development · Automation</w:t>
      </w:r>
    </w:p>
    <w:p w14:paraId="5C822186" w14:textId="77777777" w:rsidR="00AE0523" w:rsidRPr="00133611" w:rsidRDefault="00000000">
      <w:pPr>
        <w:spacing w:after="0"/>
        <w:rPr>
          <w:lang w:val="es-419"/>
        </w:rPr>
      </w:pPr>
      <w:r w:rsidRPr="00133611">
        <w:rPr>
          <w:sz w:val="20"/>
          <w:lang w:val="es-419"/>
        </w:rPr>
        <w:t>Managua, Nicaragua</w:t>
      </w:r>
    </w:p>
    <w:p w14:paraId="074CFEC7" w14:textId="77777777" w:rsidR="00AE0523" w:rsidRPr="00133611" w:rsidRDefault="00000000">
      <w:pPr>
        <w:spacing w:after="0"/>
        <w:rPr>
          <w:lang w:val="es-419"/>
        </w:rPr>
      </w:pPr>
      <w:r w:rsidRPr="00133611">
        <w:rPr>
          <w:sz w:val="20"/>
          <w:lang w:val="es-419"/>
        </w:rPr>
        <w:t>+505 8399 2586 · omarboza@gmail.com</w:t>
      </w:r>
    </w:p>
    <w:p w14:paraId="2FD6DDC1" w14:textId="77777777" w:rsidR="00AE0523" w:rsidRPr="00133611" w:rsidRDefault="00000000">
      <w:pPr>
        <w:spacing w:after="0"/>
        <w:rPr>
          <w:lang w:val="es-419"/>
        </w:rPr>
      </w:pPr>
      <w:r w:rsidRPr="00133611">
        <w:rPr>
          <w:sz w:val="20"/>
          <w:lang w:val="es-419"/>
        </w:rPr>
        <w:t>Portfolio: https://omazon.github.io/resume</w:t>
      </w:r>
    </w:p>
    <w:p w14:paraId="6105F733" w14:textId="77777777" w:rsidR="00AE0523" w:rsidRDefault="00000000">
      <w:pPr>
        <w:spacing w:after="0"/>
      </w:pPr>
      <w:r>
        <w:rPr>
          <w:sz w:val="20"/>
        </w:rPr>
        <w:t>LinkedIn: https://www.linkedin.com/in/omar-boza</w:t>
      </w:r>
    </w:p>
    <w:p w14:paraId="724DA061" w14:textId="270EA805" w:rsidR="00924A63" w:rsidRDefault="00000000" w:rsidP="00924A63">
      <w:pPr>
        <w:spacing w:after="0"/>
      </w:pPr>
      <w:r>
        <w:rPr>
          <w:sz w:val="20"/>
        </w:rPr>
        <w:t>GitHub: https://github.com/Omazon</w:t>
      </w:r>
    </w:p>
    <w:p w14:paraId="1A2A238E" w14:textId="5A4DB60B" w:rsidR="00AE0523" w:rsidRDefault="00000000" w:rsidP="000825AB">
      <w:pPr>
        <w:spacing w:after="240"/>
      </w:pPr>
      <w:r>
        <w:t>Dear Hiring Team,</w:t>
      </w:r>
    </w:p>
    <w:p w14:paraId="2FEF2E1F" w14:textId="641F31EC" w:rsidR="00924A63" w:rsidRPr="00924A63" w:rsidRDefault="00924A63" w:rsidP="00924A63">
      <w:pPr>
        <w:spacing w:before="120" w:after="360"/>
      </w:pPr>
      <w:r w:rsidRPr="00924A63">
        <w:t xml:space="preserve">I am writing to express my strong interest in the </w:t>
      </w:r>
      <w:r w:rsidRPr="00924A63">
        <w:rPr>
          <w:b/>
          <w:bCs/>
        </w:rPr>
        <w:t>Senior Backend Engineer</w:t>
      </w:r>
      <w:r w:rsidRPr="00924A63">
        <w:t xml:space="preserve"> position. With over 10 years of experience building robust backend systems, data pipelines, and scalable web architectures, I bring deep expertise in </w:t>
      </w:r>
      <w:r w:rsidRPr="00924A63">
        <w:rPr>
          <w:b/>
          <w:bCs/>
        </w:rPr>
        <w:t>TypeScript, Node.js, and PostgreSQL</w:t>
      </w:r>
      <w:r w:rsidRPr="00924A63">
        <w:t>—precisely aligned with your technical stack for supporting data-heavy platforms.</w:t>
      </w:r>
    </w:p>
    <w:p w14:paraId="05C92884" w14:textId="77777777" w:rsidR="00924A63" w:rsidRPr="00924A63" w:rsidRDefault="00924A63" w:rsidP="00924A63">
      <w:pPr>
        <w:spacing w:before="120" w:after="360"/>
      </w:pPr>
      <w:r w:rsidRPr="00924A63">
        <w:t>Throughout my career, I have focused on designing reliable data ingestion workflows, optimizing database performance, and building resilient backend services. In my recent roles, I have engineered high-performance applications, integrating external APIs, webhooks, and asynchronous processing. My technical strengths directly match what you are looking for:</w:t>
      </w:r>
    </w:p>
    <w:p w14:paraId="0D39C353" w14:textId="77777777" w:rsidR="00924A63" w:rsidRDefault="00924A63" w:rsidP="00924A63">
      <w:pPr>
        <w:numPr>
          <w:ilvl w:val="0"/>
          <w:numId w:val="10"/>
        </w:numPr>
        <w:spacing w:before="120" w:after="360"/>
      </w:pPr>
      <w:r w:rsidRPr="00924A63">
        <w:rPr>
          <w:b/>
          <w:bCs/>
        </w:rPr>
        <w:t>Backend &amp; API Architecture:</w:t>
      </w:r>
      <w:r w:rsidRPr="00924A63">
        <w:t xml:space="preserve"> Extensive hands-on experience building production-grade services, REST APIs, and integrations using TypeScript and Node.js.</w:t>
      </w:r>
    </w:p>
    <w:p w14:paraId="2F33F2A8" w14:textId="17F781C3" w:rsidR="00924A63" w:rsidRPr="00924A63" w:rsidRDefault="00924A63" w:rsidP="00924A63">
      <w:pPr>
        <w:numPr>
          <w:ilvl w:val="0"/>
          <w:numId w:val="10"/>
        </w:numPr>
        <w:spacing w:before="120" w:after="360"/>
      </w:pPr>
      <w:r w:rsidRPr="00924A63">
        <w:rPr>
          <w:b/>
          <w:bCs/>
        </w:rPr>
        <w:t>Data Management &amp; PostgreSQL:</w:t>
      </w:r>
      <w:r w:rsidRPr="00924A63">
        <w:t xml:space="preserve"> Advanced knowledge of relational database design, complex queries, performance optimization, and scalable data models.</w:t>
      </w:r>
    </w:p>
    <w:p w14:paraId="76F0F30A" w14:textId="77777777" w:rsidR="00924A63" w:rsidRPr="00924A63" w:rsidRDefault="00924A63" w:rsidP="00924A63">
      <w:pPr>
        <w:numPr>
          <w:ilvl w:val="0"/>
          <w:numId w:val="10"/>
        </w:numPr>
        <w:spacing w:before="120" w:after="360"/>
      </w:pPr>
      <w:r w:rsidRPr="00924A63">
        <w:rPr>
          <w:b/>
          <w:bCs/>
        </w:rPr>
        <w:t>Distributed Systems &amp; Reliability:</w:t>
      </w:r>
      <w:r w:rsidRPr="00924A63">
        <w:t xml:space="preserve"> Proven background in implementing asynchronous workers, queues, retries, idempotency, and reconciliation processes to handle data inconsistencies smoothly.</w:t>
      </w:r>
    </w:p>
    <w:p w14:paraId="14A8C8F0" w14:textId="77777777" w:rsidR="00924A63" w:rsidRPr="00924A63" w:rsidRDefault="00924A63" w:rsidP="00924A63">
      <w:pPr>
        <w:numPr>
          <w:ilvl w:val="0"/>
          <w:numId w:val="10"/>
        </w:numPr>
        <w:spacing w:before="120" w:after="360"/>
      </w:pPr>
      <w:r w:rsidRPr="00924A63">
        <w:rPr>
          <w:b/>
          <w:bCs/>
        </w:rPr>
        <w:t>Operational Ownership:</w:t>
      </w:r>
      <w:r w:rsidRPr="00924A63">
        <w:t xml:space="preserve"> A strong commitment to observability, automated testing, CI/CD, and cross-functional collaboration.</w:t>
      </w:r>
    </w:p>
    <w:p w14:paraId="2A314DDF" w14:textId="77777777" w:rsidR="00924A63" w:rsidRPr="00924A63" w:rsidRDefault="00924A63" w:rsidP="00924A63">
      <w:pPr>
        <w:spacing w:before="120" w:after="360"/>
      </w:pPr>
      <w:r w:rsidRPr="00924A63">
        <w:t>Beyond standard engineering practices, I actively leverage AI-native workflows (such as Claude Code, Cursor, and custom automation pipelines via n8n) to accelerate development speed, streamline data operations, and maintain rigorous code quality. Holding a Bachelor’s in Computer Engineering and communicating fluently in English (C1), I thrive in remote, distributed, and cross-functional teams.</w:t>
      </w:r>
    </w:p>
    <w:p w14:paraId="2A9BD1F8" w14:textId="7850882D" w:rsidR="00AE0523" w:rsidRDefault="00924A63">
      <w:pPr>
        <w:spacing w:before="120" w:after="360"/>
      </w:pPr>
      <w:r w:rsidRPr="00924A63">
        <w:t>I would welcome the opportunity to discuss how my background in backend engineering and data pipelines can contribute to the scalability and reliability of your data platform.</w:t>
      </w:r>
    </w:p>
    <w:p w14:paraId="36D2E70B" w14:textId="77777777" w:rsidR="00AE0523" w:rsidRDefault="00000000">
      <w:pPr>
        <w:spacing w:after="240"/>
      </w:pPr>
      <w:r>
        <w:t>Sincerely,</w:t>
      </w:r>
    </w:p>
    <w:p w14:paraId="53F66391" w14:textId="77777777" w:rsidR="00AE0523" w:rsidRDefault="00000000">
      <w:r>
        <w:rPr>
          <w:b/>
        </w:rPr>
        <w:t>Omar Boza</w:t>
      </w:r>
    </w:p>
    <w:sectPr w:rsidR="00AE0523" w:rsidSect="00133611">
      <w:pgSz w:w="12240" w:h="15840"/>
      <w:pgMar w:top="90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BA78D9"/>
    <w:multiLevelType w:val="multilevel"/>
    <w:tmpl w:val="DBDA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597099">
    <w:abstractNumId w:val="8"/>
  </w:num>
  <w:num w:numId="2" w16cid:durableId="1165124911">
    <w:abstractNumId w:val="6"/>
  </w:num>
  <w:num w:numId="3" w16cid:durableId="1756323906">
    <w:abstractNumId w:val="5"/>
  </w:num>
  <w:num w:numId="4" w16cid:durableId="1014579528">
    <w:abstractNumId w:val="4"/>
  </w:num>
  <w:num w:numId="5" w16cid:durableId="577322335">
    <w:abstractNumId w:val="7"/>
  </w:num>
  <w:num w:numId="6" w16cid:durableId="1884780883">
    <w:abstractNumId w:val="3"/>
  </w:num>
  <w:num w:numId="7" w16cid:durableId="1243367646">
    <w:abstractNumId w:val="2"/>
  </w:num>
  <w:num w:numId="8" w16cid:durableId="367610563">
    <w:abstractNumId w:val="1"/>
  </w:num>
  <w:num w:numId="9" w16cid:durableId="266936808">
    <w:abstractNumId w:val="0"/>
  </w:num>
  <w:num w:numId="10" w16cid:durableId="4309299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5AB"/>
    <w:rsid w:val="00133611"/>
    <w:rsid w:val="0015074B"/>
    <w:rsid w:val="0029639D"/>
    <w:rsid w:val="00326F90"/>
    <w:rsid w:val="005741A6"/>
    <w:rsid w:val="00924A63"/>
    <w:rsid w:val="00AA1D8D"/>
    <w:rsid w:val="00AE0523"/>
    <w:rsid w:val="00B47730"/>
    <w:rsid w:val="00B94916"/>
    <w:rsid w:val="00CB0664"/>
    <w:rsid w:val="00E53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28829"/>
  <w14:defaultImageDpi w14:val="300"/>
  <w15:docId w15:val="{F8D439F9-2FB9-4555-A6C0-2AE91EC1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 Boza</cp:lastModifiedBy>
  <cp:revision>5</cp:revision>
  <cp:lastPrinted>2026-08-31T04:05:00Z</cp:lastPrinted>
  <dcterms:created xsi:type="dcterms:W3CDTF">2013-12-23T23:15:00Z</dcterms:created>
  <dcterms:modified xsi:type="dcterms:W3CDTF">2026-09-05T14:22:00Z</dcterms:modified>
  <cp:category/>
</cp:coreProperties>
</file>